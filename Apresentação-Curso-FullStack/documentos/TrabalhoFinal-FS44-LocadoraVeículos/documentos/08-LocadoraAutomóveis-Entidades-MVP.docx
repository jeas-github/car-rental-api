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95B2" w14:textId="1F74F7DD" w:rsidR="004767FA" w:rsidRPr="00E77802" w:rsidRDefault="00000000">
      <w:pPr>
        <w:pStyle w:val="Ttulo1"/>
        <w:rPr>
          <w:rFonts w:ascii="Trebuchet MS" w:hAnsi="Trebuchet MS"/>
          <w:color w:val="auto"/>
          <w:u w:val="single"/>
        </w:rPr>
      </w:pPr>
      <w:r w:rsidRPr="00E77802">
        <w:rPr>
          <w:rFonts w:ascii="Trebuchet MS" w:hAnsi="Trebuchet MS"/>
          <w:color w:val="auto"/>
          <w:u w:val="single"/>
        </w:rPr>
        <w:t xml:space="preserve">Entidades e </w:t>
      </w:r>
      <w:proofErr w:type="spellStart"/>
      <w:r w:rsidRPr="00E77802">
        <w:rPr>
          <w:rFonts w:ascii="Trebuchet MS" w:hAnsi="Trebuchet MS"/>
          <w:color w:val="auto"/>
          <w:u w:val="single"/>
        </w:rPr>
        <w:t>Relacionamentos</w:t>
      </w:r>
      <w:proofErr w:type="spellEnd"/>
      <w:r w:rsidRPr="00E77802">
        <w:rPr>
          <w:rFonts w:ascii="Trebuchet MS" w:hAnsi="Trebuchet MS"/>
          <w:color w:val="auto"/>
          <w:u w:val="single"/>
        </w:rPr>
        <w:t xml:space="preserve"> — MVP</w:t>
      </w:r>
    </w:p>
    <w:p w14:paraId="1CC1A545" w14:textId="77777777" w:rsidR="00E77802" w:rsidRDefault="00E77802" w:rsidP="00E77802">
      <w:pPr>
        <w:spacing w:after="0"/>
        <w:rPr>
          <w:rFonts w:ascii="Trebuchet MS" w:hAnsi="Trebuchet MS"/>
          <w:b/>
          <w:bCs/>
          <w:sz w:val="24"/>
          <w:szCs w:val="24"/>
          <w:u w:val="single"/>
        </w:rPr>
      </w:pPr>
    </w:p>
    <w:p w14:paraId="538B27CB" w14:textId="5FAA2105" w:rsidR="00E77802" w:rsidRPr="00E77802" w:rsidRDefault="00E77802" w:rsidP="00E77802">
      <w:pPr>
        <w:rPr>
          <w:rFonts w:ascii="Trebuchet MS" w:hAnsi="Trebuchet MS"/>
          <w:b/>
          <w:bCs/>
          <w:sz w:val="24"/>
          <w:szCs w:val="24"/>
          <w:u w:val="single"/>
        </w:rPr>
      </w:pPr>
      <w:r w:rsidRPr="00E77802">
        <w:rPr>
          <w:rFonts w:ascii="Trebuchet MS" w:hAnsi="Trebuchet MS"/>
          <w:b/>
          <w:bCs/>
          <w:sz w:val="24"/>
          <w:szCs w:val="24"/>
          <w:u w:val="single"/>
        </w:rPr>
        <w:t>Client</w:t>
      </w:r>
    </w:p>
    <w:p w14:paraId="1C8275FC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client_id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(PK) </w:t>
      </w:r>
    </w:p>
    <w:p w14:paraId="53F4F2DA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name </w:t>
      </w:r>
    </w:p>
    <w:p w14:paraId="771578C6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cpf (unique) </w:t>
      </w:r>
    </w:p>
    <w:p w14:paraId="0DC72D22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email (unique) </w:t>
      </w:r>
    </w:p>
    <w:p w14:paraId="2D1B25BA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phone (unique)</w:t>
      </w:r>
    </w:p>
    <w:p w14:paraId="05832924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birth_date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</w:p>
    <w:p w14:paraId="13CDF205" w14:textId="64C83E03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status (</w:t>
      </w:r>
      <w:proofErr w:type="spellStart"/>
      <w:r w:rsidR="00232B68">
        <w:rPr>
          <w:rFonts w:ascii="Trebuchet MS" w:hAnsi="Trebuchet MS"/>
          <w:sz w:val="24"/>
          <w:szCs w:val="24"/>
        </w:rPr>
        <w:t>Ativo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232B68">
        <w:rPr>
          <w:rFonts w:ascii="Trebuchet MS" w:hAnsi="Trebuchet MS"/>
          <w:sz w:val="24"/>
          <w:szCs w:val="24"/>
        </w:rPr>
        <w:t>Inativo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) Default </w:t>
      </w:r>
      <w:proofErr w:type="spellStart"/>
      <w:r w:rsidR="00232B68">
        <w:rPr>
          <w:rFonts w:ascii="Trebuchet MS" w:hAnsi="Trebuchet MS"/>
          <w:sz w:val="24"/>
          <w:szCs w:val="24"/>
        </w:rPr>
        <w:t>Ativo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</w:p>
    <w:p w14:paraId="5ECA562C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password </w:t>
      </w:r>
    </w:p>
    <w:p w14:paraId="1358C435" w14:textId="54A4CE03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created_at</w:t>
      </w:r>
      <w:r w:rsidR="00BB14B2">
        <w:rPr>
          <w:rFonts w:ascii="Trebuchet MS" w:hAnsi="Trebuchet MS"/>
          <w:sz w:val="24"/>
          <w:szCs w:val="24"/>
        </w:rPr>
        <w:t xml:space="preserve"> </w:t>
      </w:r>
    </w:p>
    <w:p w14:paraId="4F6BE026" w14:textId="03FCE70A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updated_at</w:t>
      </w:r>
      <w:r w:rsidR="00BB14B2">
        <w:rPr>
          <w:rFonts w:ascii="Trebuchet MS" w:hAnsi="Trebuchet MS"/>
          <w:sz w:val="24"/>
          <w:szCs w:val="24"/>
        </w:rPr>
        <w:t xml:space="preserve"> </w:t>
      </w:r>
    </w:p>
    <w:p w14:paraId="7882E2CD" w14:textId="77777777" w:rsidR="00E77802" w:rsidRPr="00E77802" w:rsidRDefault="00E77802" w:rsidP="00E77802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5043B9DF" w14:textId="00773D01" w:rsidR="00E77802" w:rsidRPr="00E77802" w:rsidRDefault="00E77802" w:rsidP="00E77802">
      <w:pPr>
        <w:rPr>
          <w:rFonts w:ascii="Trebuchet MS" w:hAnsi="Trebuchet MS"/>
          <w:b/>
          <w:bCs/>
          <w:sz w:val="24"/>
          <w:szCs w:val="24"/>
          <w:u w:val="single"/>
        </w:rPr>
      </w:pPr>
      <w:proofErr w:type="spellStart"/>
      <w:r w:rsidRPr="00E77802">
        <w:rPr>
          <w:rFonts w:ascii="Trebuchet MS" w:hAnsi="Trebuchet MS"/>
          <w:b/>
          <w:bCs/>
          <w:sz w:val="24"/>
          <w:szCs w:val="24"/>
          <w:u w:val="single"/>
        </w:rPr>
        <w:t>RentalPoint</w:t>
      </w:r>
      <w:proofErr w:type="spellEnd"/>
    </w:p>
    <w:p w14:paraId="513E9353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point_id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(PK)</w:t>
      </w:r>
    </w:p>
    <w:p w14:paraId="68A6C5E5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name</w:t>
      </w:r>
    </w:p>
    <w:p w14:paraId="6102CDDD" w14:textId="4237DDFB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created_at</w:t>
      </w:r>
      <w:r w:rsidR="00BB14B2">
        <w:rPr>
          <w:rFonts w:ascii="Trebuchet MS" w:hAnsi="Trebuchet MS"/>
          <w:sz w:val="24"/>
          <w:szCs w:val="24"/>
        </w:rPr>
        <w:t xml:space="preserve"> </w:t>
      </w:r>
    </w:p>
    <w:p w14:paraId="43A071CC" w14:textId="5E08E9FF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updated_at</w:t>
      </w:r>
    </w:p>
    <w:p w14:paraId="7D3A8921" w14:textId="77777777" w:rsidR="00E77802" w:rsidRPr="00E77802" w:rsidRDefault="00E77802" w:rsidP="00E77802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52738633" w14:textId="77777777" w:rsidR="009831BA" w:rsidRDefault="009831BA">
      <w:pPr>
        <w:rPr>
          <w:rFonts w:ascii="Trebuchet MS" w:hAnsi="Trebuchet MS"/>
          <w:b/>
          <w:bCs/>
          <w:sz w:val="24"/>
          <w:szCs w:val="24"/>
          <w:u w:val="single"/>
        </w:rPr>
      </w:pPr>
      <w:r>
        <w:rPr>
          <w:rFonts w:ascii="Trebuchet MS" w:hAnsi="Trebuchet MS"/>
          <w:b/>
          <w:bCs/>
          <w:sz w:val="24"/>
          <w:szCs w:val="24"/>
          <w:u w:val="single"/>
        </w:rPr>
        <w:br w:type="page"/>
      </w:r>
    </w:p>
    <w:p w14:paraId="49ABB804" w14:textId="788CF3D7" w:rsidR="00E77802" w:rsidRPr="00E77802" w:rsidRDefault="00E77802" w:rsidP="00E77802">
      <w:pPr>
        <w:rPr>
          <w:rFonts w:ascii="Trebuchet MS" w:hAnsi="Trebuchet MS"/>
          <w:b/>
          <w:bCs/>
          <w:sz w:val="24"/>
          <w:szCs w:val="24"/>
          <w:u w:val="single"/>
        </w:rPr>
      </w:pPr>
      <w:r w:rsidRPr="00E77802">
        <w:rPr>
          <w:rFonts w:ascii="Trebuchet MS" w:hAnsi="Trebuchet MS"/>
          <w:b/>
          <w:bCs/>
          <w:sz w:val="24"/>
          <w:szCs w:val="24"/>
          <w:u w:val="single"/>
        </w:rPr>
        <w:lastRenderedPageBreak/>
        <w:t>Car</w:t>
      </w:r>
    </w:p>
    <w:p w14:paraId="5BBF4333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car_id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(PK) </w:t>
      </w:r>
    </w:p>
    <w:p w14:paraId="5381DBE2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license_plate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(unique) </w:t>
      </w:r>
    </w:p>
    <w:p w14:paraId="37DD5D92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brand </w:t>
      </w:r>
    </w:p>
    <w:p w14:paraId="425B762B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model </w:t>
      </w:r>
    </w:p>
    <w:p w14:paraId="49D11814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year</w:t>
      </w:r>
    </w:p>
    <w:p w14:paraId="7595838A" w14:textId="41EA9988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category (</w:t>
      </w:r>
      <w:proofErr w:type="spellStart"/>
      <w:r w:rsidR="00232B68">
        <w:rPr>
          <w:rFonts w:ascii="Trebuchet MS" w:hAnsi="Trebuchet MS"/>
          <w:sz w:val="24"/>
          <w:szCs w:val="24"/>
        </w:rPr>
        <w:t>Econômic</w:t>
      </w:r>
      <w:r w:rsidR="00F43C43">
        <w:rPr>
          <w:rFonts w:ascii="Trebuchet MS" w:hAnsi="Trebuchet MS"/>
          <w:sz w:val="24"/>
          <w:szCs w:val="24"/>
        </w:rPr>
        <w:t>a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'Sedan', 'SUV', </w:t>
      </w:r>
      <w:proofErr w:type="spellStart"/>
      <w:r w:rsidR="00F43C43">
        <w:rPr>
          <w:rFonts w:ascii="Trebuchet MS" w:hAnsi="Trebuchet MS"/>
          <w:sz w:val="24"/>
          <w:szCs w:val="24"/>
        </w:rPr>
        <w:t>Luxo</w:t>
      </w:r>
      <w:proofErr w:type="spellEnd"/>
      <w:r w:rsidRPr="00E77802">
        <w:rPr>
          <w:rFonts w:ascii="Trebuchet MS" w:hAnsi="Trebuchet MS"/>
          <w:sz w:val="24"/>
          <w:szCs w:val="24"/>
        </w:rPr>
        <w:t>, 'Minivan') Default '</w:t>
      </w:r>
      <w:proofErr w:type="spellStart"/>
      <w:r w:rsidRPr="00E77802">
        <w:rPr>
          <w:rFonts w:ascii="Trebuchet MS" w:hAnsi="Trebuchet MS"/>
          <w:sz w:val="24"/>
          <w:szCs w:val="24"/>
        </w:rPr>
        <w:t>Econ</w:t>
      </w:r>
      <w:r w:rsidR="00232B68">
        <w:rPr>
          <w:rFonts w:ascii="Trebuchet MS" w:hAnsi="Trebuchet MS"/>
          <w:sz w:val="24"/>
          <w:szCs w:val="24"/>
        </w:rPr>
        <w:t>ô</w:t>
      </w:r>
      <w:r w:rsidRPr="00E77802">
        <w:rPr>
          <w:rFonts w:ascii="Trebuchet MS" w:hAnsi="Trebuchet MS"/>
          <w:sz w:val="24"/>
          <w:szCs w:val="24"/>
        </w:rPr>
        <w:t>mic</w:t>
      </w:r>
      <w:r w:rsidR="00232B68">
        <w:rPr>
          <w:rFonts w:ascii="Trebuchet MS" w:hAnsi="Trebuchet MS"/>
          <w:sz w:val="24"/>
          <w:szCs w:val="24"/>
        </w:rPr>
        <w:t>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' </w:t>
      </w:r>
    </w:p>
    <w:p w14:paraId="03E441E4" w14:textId="2641ECBF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status (</w:t>
      </w:r>
      <w:proofErr w:type="spellStart"/>
      <w:r w:rsidR="00232B68">
        <w:rPr>
          <w:rFonts w:ascii="Trebuchet MS" w:hAnsi="Trebuchet MS"/>
          <w:sz w:val="24"/>
          <w:szCs w:val="24"/>
        </w:rPr>
        <w:t>Disponível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F43C43">
        <w:rPr>
          <w:rFonts w:ascii="Trebuchet MS" w:hAnsi="Trebuchet MS"/>
          <w:sz w:val="24"/>
          <w:szCs w:val="24"/>
        </w:rPr>
        <w:t>Alugado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232B68">
        <w:rPr>
          <w:rFonts w:ascii="Trebuchet MS" w:hAnsi="Trebuchet MS"/>
          <w:sz w:val="24"/>
          <w:szCs w:val="24"/>
        </w:rPr>
        <w:t>Manutenção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232B68">
        <w:rPr>
          <w:rFonts w:ascii="Trebuchet MS" w:hAnsi="Trebuchet MS"/>
          <w:sz w:val="24"/>
          <w:szCs w:val="24"/>
        </w:rPr>
        <w:t>Desativado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) Default </w:t>
      </w:r>
      <w:proofErr w:type="spellStart"/>
      <w:r w:rsidR="00232B68">
        <w:rPr>
          <w:rFonts w:ascii="Trebuchet MS" w:hAnsi="Trebuchet MS"/>
          <w:sz w:val="24"/>
          <w:szCs w:val="24"/>
        </w:rPr>
        <w:t>Disponível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</w:p>
    <w:p w14:paraId="66C08BF0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daily_rate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</w:p>
    <w:p w14:paraId="03C5544D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current_point_id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(FK) </w:t>
      </w:r>
    </w:p>
    <w:p w14:paraId="443FC6D8" w14:textId="45B571B2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created_at</w:t>
      </w:r>
      <w:r w:rsidR="00BB14B2">
        <w:rPr>
          <w:rFonts w:ascii="Trebuchet MS" w:hAnsi="Trebuchet MS"/>
          <w:sz w:val="24"/>
          <w:szCs w:val="24"/>
        </w:rPr>
        <w:t xml:space="preserve"> </w:t>
      </w:r>
      <w:r w:rsidRPr="00E77802">
        <w:rPr>
          <w:rFonts w:ascii="Trebuchet MS" w:hAnsi="Trebuchet MS"/>
          <w:sz w:val="24"/>
          <w:szCs w:val="24"/>
        </w:rPr>
        <w:t xml:space="preserve"> </w:t>
      </w:r>
    </w:p>
    <w:p w14:paraId="5DBC2123" w14:textId="5DEDCFB5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updated_at</w:t>
      </w:r>
      <w:r w:rsidR="00BB14B2">
        <w:rPr>
          <w:rFonts w:ascii="Trebuchet MS" w:hAnsi="Trebuchet MS"/>
          <w:sz w:val="24"/>
          <w:szCs w:val="24"/>
        </w:rPr>
        <w:t xml:space="preserve"> </w:t>
      </w:r>
    </w:p>
    <w:p w14:paraId="15501F4C" w14:textId="77777777" w:rsidR="00E77802" w:rsidRPr="00E77802" w:rsidRDefault="00E77802" w:rsidP="00E77802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3DCD6972" w14:textId="7FC2C2B6" w:rsidR="00E77802" w:rsidRPr="00E77802" w:rsidRDefault="00E77802" w:rsidP="00E77802">
      <w:pPr>
        <w:rPr>
          <w:rFonts w:ascii="Trebuchet MS" w:hAnsi="Trebuchet MS"/>
          <w:b/>
          <w:bCs/>
          <w:sz w:val="24"/>
          <w:szCs w:val="24"/>
          <w:u w:val="single"/>
        </w:rPr>
      </w:pPr>
      <w:r w:rsidRPr="00E77802">
        <w:rPr>
          <w:rFonts w:ascii="Trebuchet MS" w:hAnsi="Trebuchet MS"/>
          <w:b/>
          <w:bCs/>
          <w:sz w:val="24"/>
          <w:szCs w:val="24"/>
          <w:u w:val="single"/>
        </w:rPr>
        <w:t>Entity: Rental</w:t>
      </w:r>
    </w:p>
    <w:p w14:paraId="0C531528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rental_id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(PK)</w:t>
      </w:r>
    </w:p>
    <w:p w14:paraId="6A5F51BB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client_id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(FK)</w:t>
      </w:r>
    </w:p>
    <w:p w14:paraId="65CF6798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car_id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(FK)</w:t>
      </w:r>
    </w:p>
    <w:p w14:paraId="60C62B4D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pickup_point_id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(FK)</w:t>
      </w:r>
    </w:p>
    <w:p w14:paraId="2D781732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return_point_id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(FK)</w:t>
      </w:r>
    </w:p>
    <w:p w14:paraId="731E940E" w14:textId="05AB6FA9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pickup_date</w:t>
      </w:r>
      <w:proofErr w:type="spellEnd"/>
    </w:p>
    <w:p w14:paraId="07285607" w14:textId="77777777" w:rsidR="00BB14B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return_date</w:t>
      </w:r>
      <w:proofErr w:type="spellEnd"/>
    </w:p>
    <w:p w14:paraId="5557FED2" w14:textId="77777777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proofErr w:type="spellStart"/>
      <w:r w:rsidRPr="00E77802">
        <w:rPr>
          <w:rFonts w:ascii="Trebuchet MS" w:hAnsi="Trebuchet MS"/>
          <w:sz w:val="24"/>
          <w:szCs w:val="24"/>
        </w:rPr>
        <w:t>final_value</w:t>
      </w:r>
      <w:proofErr w:type="spellEnd"/>
    </w:p>
    <w:p w14:paraId="2BD7AFE2" w14:textId="06CD7078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status (</w:t>
      </w:r>
      <w:r w:rsidR="00232B68">
        <w:rPr>
          <w:rFonts w:ascii="Trebuchet MS" w:hAnsi="Trebuchet MS"/>
          <w:sz w:val="24"/>
          <w:szCs w:val="24"/>
        </w:rPr>
        <w:t>Pendente</w:t>
      </w:r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232B68">
        <w:rPr>
          <w:rFonts w:ascii="Trebuchet MS" w:hAnsi="Trebuchet MS"/>
          <w:sz w:val="24"/>
          <w:szCs w:val="24"/>
        </w:rPr>
        <w:t>Ativo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232B68">
        <w:rPr>
          <w:rFonts w:ascii="Trebuchet MS" w:hAnsi="Trebuchet MS"/>
          <w:sz w:val="24"/>
          <w:szCs w:val="24"/>
        </w:rPr>
        <w:t>Concluído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, </w:t>
      </w:r>
      <w:proofErr w:type="spellStart"/>
      <w:r w:rsidR="00232B68">
        <w:rPr>
          <w:rFonts w:ascii="Trebuchet MS" w:hAnsi="Trebuchet MS"/>
          <w:sz w:val="24"/>
          <w:szCs w:val="24"/>
        </w:rPr>
        <w:t>Cancelado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) Default 'Pending' </w:t>
      </w:r>
    </w:p>
    <w:p w14:paraId="0C8332AB" w14:textId="23674D95" w:rsidR="00E77802" w:rsidRP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created_at</w:t>
      </w:r>
      <w:r w:rsidR="00BB14B2">
        <w:rPr>
          <w:rFonts w:ascii="Trebuchet MS" w:hAnsi="Trebuchet MS"/>
          <w:sz w:val="24"/>
          <w:szCs w:val="24"/>
        </w:rPr>
        <w:t xml:space="preserve">  </w:t>
      </w:r>
    </w:p>
    <w:p w14:paraId="203B7B20" w14:textId="6566EA52" w:rsidR="00E77802" w:rsidRDefault="00E77802" w:rsidP="009831BA">
      <w:pPr>
        <w:spacing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>updated_at</w:t>
      </w:r>
    </w:p>
    <w:p w14:paraId="0993678E" w14:textId="77777777" w:rsidR="00F93BD2" w:rsidRPr="00E77802" w:rsidRDefault="00F93BD2" w:rsidP="009831BA">
      <w:pPr>
        <w:spacing w:line="240" w:lineRule="auto"/>
        <w:rPr>
          <w:rFonts w:ascii="Trebuchet MS" w:hAnsi="Trebuchet MS"/>
          <w:sz w:val="24"/>
          <w:szCs w:val="24"/>
        </w:rPr>
      </w:pPr>
    </w:p>
    <w:p w14:paraId="58B1B8D2" w14:textId="77777777" w:rsidR="0025744E" w:rsidRDefault="0025744E" w:rsidP="00E77802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53ADF41C" w14:textId="77777777" w:rsidR="009831BA" w:rsidRDefault="009831BA" w:rsidP="00E77802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28C16698" w14:textId="77777777" w:rsidR="009831BA" w:rsidRPr="00E77802" w:rsidRDefault="009831BA" w:rsidP="00E77802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45CFC103" w14:textId="77777777" w:rsidR="004767FA" w:rsidRDefault="00000000">
      <w:pPr>
        <w:pStyle w:val="Ttulo2"/>
        <w:rPr>
          <w:rFonts w:ascii="Trebuchet MS" w:hAnsi="Trebuchet MS"/>
          <w:color w:val="auto"/>
          <w:sz w:val="24"/>
          <w:szCs w:val="24"/>
        </w:rPr>
      </w:pPr>
      <w:proofErr w:type="spellStart"/>
      <w:r w:rsidRPr="00E77802">
        <w:rPr>
          <w:rFonts w:ascii="Trebuchet MS" w:hAnsi="Trebuchet MS"/>
          <w:color w:val="auto"/>
          <w:sz w:val="24"/>
          <w:szCs w:val="24"/>
        </w:rPr>
        <w:lastRenderedPageBreak/>
        <w:t>Relacionamentos</w:t>
      </w:r>
      <w:proofErr w:type="spellEnd"/>
    </w:p>
    <w:p w14:paraId="0ACC606F" w14:textId="77777777" w:rsidR="00E77802" w:rsidRPr="00E77802" w:rsidRDefault="00E77802" w:rsidP="00E77802"/>
    <w:p w14:paraId="4E2C6249" w14:textId="2B5E68AE" w:rsidR="004767FA" w:rsidRDefault="00000000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- </w:t>
      </w:r>
      <w:r w:rsidR="00A24D5F" w:rsidRPr="00E77802">
        <w:rPr>
          <w:rFonts w:ascii="Trebuchet MS" w:hAnsi="Trebuchet MS"/>
          <w:sz w:val="24"/>
          <w:szCs w:val="24"/>
        </w:rPr>
        <w:t xml:space="preserve">Um </w:t>
      </w:r>
      <w:r w:rsidRPr="00E77802">
        <w:rPr>
          <w:rFonts w:ascii="Trebuchet MS" w:hAnsi="Trebuchet MS"/>
          <w:sz w:val="24"/>
          <w:szCs w:val="24"/>
        </w:rPr>
        <w:t>Ponto</w:t>
      </w:r>
      <w:r w:rsidR="00A24D5F" w:rsidRPr="00E77802">
        <w:rPr>
          <w:rFonts w:ascii="Trebuchet MS" w:hAnsi="Trebuchet MS"/>
          <w:sz w:val="24"/>
          <w:szCs w:val="24"/>
        </w:rPr>
        <w:t xml:space="preserve"> de </w:t>
      </w:r>
      <w:proofErr w:type="spellStart"/>
      <w:r w:rsidRPr="00E77802">
        <w:rPr>
          <w:rFonts w:ascii="Trebuchet MS" w:hAnsi="Trebuchet MS"/>
          <w:sz w:val="24"/>
          <w:szCs w:val="24"/>
        </w:rPr>
        <w:t>Loca</w:t>
      </w:r>
      <w:r w:rsidR="00A24D5F" w:rsidRPr="00E77802">
        <w:rPr>
          <w:rFonts w:ascii="Trebuchet MS" w:hAnsi="Trebuchet MS"/>
          <w:sz w:val="24"/>
          <w:szCs w:val="24"/>
        </w:rPr>
        <w:t>ção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possui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muitos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Veículos (</w:t>
      </w:r>
      <w:proofErr w:type="gramStart"/>
      <w:r w:rsidR="00A24D5F" w:rsidRPr="00E77802">
        <w:rPr>
          <w:rFonts w:ascii="Trebuchet MS" w:hAnsi="Trebuchet MS"/>
          <w:sz w:val="24"/>
          <w:szCs w:val="24"/>
        </w:rPr>
        <w:t>1:N</w:t>
      </w:r>
      <w:proofErr w:type="gramEnd"/>
      <w:r w:rsidR="00A24D5F" w:rsidRPr="00E77802">
        <w:rPr>
          <w:rFonts w:ascii="Trebuchet MS" w:hAnsi="Trebuchet MS"/>
          <w:sz w:val="24"/>
          <w:szCs w:val="24"/>
        </w:rPr>
        <w:t>)</w:t>
      </w:r>
    </w:p>
    <w:p w14:paraId="20F9DC0C" w14:textId="77777777" w:rsidR="009831BA" w:rsidRPr="00E77802" w:rsidRDefault="009831BA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59866FFB" w14:textId="58400F91" w:rsidR="00A24D5F" w:rsidRDefault="00000000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- </w:t>
      </w:r>
      <w:r w:rsidR="00A24D5F" w:rsidRPr="00E77802">
        <w:rPr>
          <w:rFonts w:ascii="Trebuchet MS" w:hAnsi="Trebuchet MS"/>
          <w:sz w:val="24"/>
          <w:szCs w:val="24"/>
        </w:rPr>
        <w:t xml:space="preserve">Um </w:t>
      </w:r>
      <w:proofErr w:type="spellStart"/>
      <w:r w:rsidRPr="00E77802">
        <w:rPr>
          <w:rFonts w:ascii="Trebuchet MS" w:hAnsi="Trebuchet MS"/>
          <w:sz w:val="24"/>
          <w:szCs w:val="24"/>
        </w:rPr>
        <w:t>Cliente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  <w:r w:rsidR="00A24D5F" w:rsidRPr="00E77802">
        <w:rPr>
          <w:rFonts w:ascii="Trebuchet MS" w:hAnsi="Trebuchet MS"/>
          <w:sz w:val="24"/>
          <w:szCs w:val="24"/>
        </w:rPr>
        <w:t xml:space="preserve">pode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realizar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muitas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Locações (</w:t>
      </w:r>
      <w:proofErr w:type="gramStart"/>
      <w:r w:rsidR="00A24D5F" w:rsidRPr="00E77802">
        <w:rPr>
          <w:rFonts w:ascii="Trebuchet MS" w:hAnsi="Trebuchet MS"/>
          <w:sz w:val="24"/>
          <w:szCs w:val="24"/>
        </w:rPr>
        <w:t>1:N</w:t>
      </w:r>
      <w:proofErr w:type="gramEnd"/>
      <w:r w:rsidR="00A24D5F" w:rsidRPr="00E77802">
        <w:rPr>
          <w:rFonts w:ascii="Trebuchet MS" w:hAnsi="Trebuchet MS"/>
          <w:sz w:val="24"/>
          <w:szCs w:val="24"/>
        </w:rPr>
        <w:t>)</w:t>
      </w:r>
    </w:p>
    <w:p w14:paraId="1AD86962" w14:textId="77777777" w:rsidR="009831BA" w:rsidRPr="00E77802" w:rsidRDefault="009831BA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31DFBC5E" w14:textId="03A2A657" w:rsidR="004767FA" w:rsidRDefault="00000000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- </w:t>
      </w:r>
      <w:r w:rsidR="00A24D5F" w:rsidRPr="00E77802">
        <w:rPr>
          <w:rFonts w:ascii="Trebuchet MS" w:hAnsi="Trebuchet MS"/>
          <w:sz w:val="24"/>
          <w:szCs w:val="24"/>
        </w:rPr>
        <w:t xml:space="preserve">Um </w:t>
      </w:r>
      <w:proofErr w:type="spellStart"/>
      <w:r w:rsidRPr="00E77802">
        <w:rPr>
          <w:rFonts w:ascii="Trebuchet MS" w:hAnsi="Trebuchet MS"/>
          <w:sz w:val="24"/>
          <w:szCs w:val="24"/>
        </w:rPr>
        <w:t>Ve</w:t>
      </w:r>
      <w:r w:rsidR="00A24D5F" w:rsidRPr="00E77802">
        <w:rPr>
          <w:rFonts w:ascii="Trebuchet MS" w:hAnsi="Trebuchet MS"/>
          <w:sz w:val="24"/>
          <w:szCs w:val="24"/>
        </w:rPr>
        <w:t>í</w:t>
      </w:r>
      <w:r w:rsidRPr="00E77802">
        <w:rPr>
          <w:rFonts w:ascii="Trebuchet MS" w:hAnsi="Trebuchet MS"/>
          <w:sz w:val="24"/>
          <w:szCs w:val="24"/>
        </w:rPr>
        <w:t>culo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  <w:r w:rsidR="00A24D5F" w:rsidRPr="00E77802">
        <w:rPr>
          <w:rFonts w:ascii="Trebuchet MS" w:hAnsi="Trebuchet MS"/>
          <w:sz w:val="24"/>
          <w:szCs w:val="24"/>
        </w:rPr>
        <w:t xml:space="preserve">pode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ter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muitas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Locações ao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longo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do tempo (</w:t>
      </w:r>
      <w:proofErr w:type="gramStart"/>
      <w:r w:rsidR="00A24D5F" w:rsidRPr="00E77802">
        <w:rPr>
          <w:rFonts w:ascii="Trebuchet MS" w:hAnsi="Trebuchet MS"/>
          <w:sz w:val="24"/>
          <w:szCs w:val="24"/>
        </w:rPr>
        <w:t>1:N</w:t>
      </w:r>
      <w:proofErr w:type="gramEnd"/>
      <w:r w:rsidR="00A24D5F" w:rsidRPr="00E77802">
        <w:rPr>
          <w:rFonts w:ascii="Trebuchet MS" w:hAnsi="Trebuchet MS"/>
          <w:sz w:val="24"/>
          <w:szCs w:val="24"/>
        </w:rPr>
        <w:t>)</w:t>
      </w:r>
    </w:p>
    <w:p w14:paraId="38ADB033" w14:textId="77777777" w:rsidR="009831BA" w:rsidRPr="00E77802" w:rsidRDefault="009831BA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</w:p>
    <w:p w14:paraId="0217839A" w14:textId="3A50B76F" w:rsidR="004767FA" w:rsidRPr="00E77802" w:rsidRDefault="00000000" w:rsidP="00703165">
      <w:pPr>
        <w:spacing w:after="0" w:line="240" w:lineRule="auto"/>
        <w:rPr>
          <w:rFonts w:ascii="Trebuchet MS" w:hAnsi="Trebuchet MS"/>
          <w:sz w:val="24"/>
          <w:szCs w:val="24"/>
        </w:rPr>
      </w:pPr>
      <w:r w:rsidRPr="00E77802">
        <w:rPr>
          <w:rFonts w:ascii="Trebuchet MS" w:hAnsi="Trebuchet MS"/>
          <w:sz w:val="24"/>
          <w:szCs w:val="24"/>
        </w:rPr>
        <w:t xml:space="preserve">- </w:t>
      </w:r>
      <w:r w:rsidR="00A24D5F" w:rsidRPr="00E77802">
        <w:rPr>
          <w:rFonts w:ascii="Trebuchet MS" w:hAnsi="Trebuchet MS"/>
          <w:sz w:val="24"/>
          <w:szCs w:val="24"/>
        </w:rPr>
        <w:t xml:space="preserve">Uma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Locação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E77802">
        <w:rPr>
          <w:rFonts w:ascii="Trebuchet MS" w:hAnsi="Trebuchet MS"/>
          <w:sz w:val="24"/>
          <w:szCs w:val="24"/>
        </w:rPr>
        <w:t>possui</w:t>
      </w:r>
      <w:proofErr w:type="spellEnd"/>
      <w:r w:rsidRPr="00E77802">
        <w:rPr>
          <w:rFonts w:ascii="Trebuchet MS" w:hAnsi="Trebuchet MS"/>
          <w:sz w:val="24"/>
          <w:szCs w:val="24"/>
        </w:rPr>
        <w:t xml:space="preserve"> </w:t>
      </w:r>
      <w:r w:rsidR="00A24D5F" w:rsidRPr="00E77802">
        <w:rPr>
          <w:rFonts w:ascii="Trebuchet MS" w:hAnsi="Trebuchet MS"/>
          <w:sz w:val="24"/>
          <w:szCs w:val="24"/>
        </w:rPr>
        <w:t xml:space="preserve">um </w:t>
      </w:r>
      <w:proofErr w:type="spellStart"/>
      <w:r w:rsidRPr="00E77802">
        <w:rPr>
          <w:rFonts w:ascii="Trebuchet MS" w:hAnsi="Trebuchet MS"/>
          <w:sz w:val="24"/>
          <w:szCs w:val="24"/>
        </w:rPr>
        <w:t>ponto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de r</w:t>
      </w:r>
      <w:r w:rsidRPr="00E77802">
        <w:rPr>
          <w:rFonts w:ascii="Trebuchet MS" w:hAnsi="Trebuchet MS"/>
          <w:sz w:val="24"/>
          <w:szCs w:val="24"/>
        </w:rPr>
        <w:t xml:space="preserve">etirada e </w:t>
      </w:r>
      <w:r w:rsidR="00A24D5F" w:rsidRPr="00E77802">
        <w:rPr>
          <w:rFonts w:ascii="Trebuchet MS" w:hAnsi="Trebuchet MS"/>
          <w:sz w:val="24"/>
          <w:szCs w:val="24"/>
        </w:rPr>
        <w:t xml:space="preserve">um </w:t>
      </w:r>
      <w:proofErr w:type="spellStart"/>
      <w:r w:rsidRPr="00E77802">
        <w:rPr>
          <w:rFonts w:ascii="Trebuchet MS" w:hAnsi="Trebuchet MS"/>
          <w:sz w:val="24"/>
          <w:szCs w:val="24"/>
        </w:rPr>
        <w:t>ponto</w:t>
      </w:r>
      <w:proofErr w:type="spellEnd"/>
      <w:r w:rsidR="00A24D5F" w:rsidRPr="00E77802">
        <w:rPr>
          <w:rFonts w:ascii="Trebuchet MS" w:hAnsi="Trebuchet MS"/>
          <w:sz w:val="24"/>
          <w:szCs w:val="24"/>
        </w:rPr>
        <w:t xml:space="preserve"> de </w:t>
      </w:r>
      <w:proofErr w:type="spellStart"/>
      <w:r w:rsidR="00A24D5F" w:rsidRPr="00E77802">
        <w:rPr>
          <w:rFonts w:ascii="Trebuchet MS" w:hAnsi="Trebuchet MS"/>
          <w:sz w:val="24"/>
          <w:szCs w:val="24"/>
        </w:rPr>
        <w:t>d</w:t>
      </w:r>
      <w:r w:rsidRPr="00E77802">
        <w:rPr>
          <w:rFonts w:ascii="Trebuchet MS" w:hAnsi="Trebuchet MS"/>
          <w:sz w:val="24"/>
          <w:szCs w:val="24"/>
        </w:rPr>
        <w:t>evolucao</w:t>
      </w:r>
      <w:proofErr w:type="spellEnd"/>
      <w:r w:rsidR="005A5A8B" w:rsidRPr="00E77802">
        <w:rPr>
          <w:rFonts w:ascii="Trebuchet MS" w:hAnsi="Trebuchet MS"/>
          <w:sz w:val="24"/>
          <w:szCs w:val="24"/>
        </w:rPr>
        <w:t xml:space="preserve"> (N:1)</w:t>
      </w:r>
    </w:p>
    <w:sectPr w:rsidR="004767FA" w:rsidRPr="00E77802" w:rsidSect="0025744E">
      <w:pgSz w:w="12240" w:h="15840"/>
      <w:pgMar w:top="1440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939F9"/>
    <w:multiLevelType w:val="multilevel"/>
    <w:tmpl w:val="725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033E2"/>
    <w:multiLevelType w:val="hybridMultilevel"/>
    <w:tmpl w:val="2B502BA4"/>
    <w:lvl w:ilvl="0" w:tplc="B8366258">
      <w:numFmt w:val="bullet"/>
      <w:lvlText w:val="-"/>
      <w:lvlJc w:val="left"/>
      <w:pPr>
        <w:ind w:left="360" w:hanging="360"/>
      </w:pPr>
      <w:rPr>
        <w:rFonts w:ascii="Trebuchet MS" w:eastAsiaTheme="minorEastAsia" w:hAnsi="Trebuchet M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213EDC"/>
    <w:multiLevelType w:val="multilevel"/>
    <w:tmpl w:val="5EF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975C1"/>
    <w:multiLevelType w:val="multilevel"/>
    <w:tmpl w:val="8C0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329514">
    <w:abstractNumId w:val="8"/>
  </w:num>
  <w:num w:numId="2" w16cid:durableId="338896806">
    <w:abstractNumId w:val="6"/>
  </w:num>
  <w:num w:numId="3" w16cid:durableId="1106192271">
    <w:abstractNumId w:val="5"/>
  </w:num>
  <w:num w:numId="4" w16cid:durableId="596064404">
    <w:abstractNumId w:val="4"/>
  </w:num>
  <w:num w:numId="5" w16cid:durableId="923613747">
    <w:abstractNumId w:val="7"/>
  </w:num>
  <w:num w:numId="6" w16cid:durableId="1234584457">
    <w:abstractNumId w:val="3"/>
  </w:num>
  <w:num w:numId="7" w16cid:durableId="2066558650">
    <w:abstractNumId w:val="2"/>
  </w:num>
  <w:num w:numId="8" w16cid:durableId="1037661172">
    <w:abstractNumId w:val="1"/>
  </w:num>
  <w:num w:numId="9" w16cid:durableId="1822695761">
    <w:abstractNumId w:val="0"/>
  </w:num>
  <w:num w:numId="10" w16cid:durableId="1526409337">
    <w:abstractNumId w:val="10"/>
  </w:num>
  <w:num w:numId="11" w16cid:durableId="1228804558">
    <w:abstractNumId w:val="12"/>
  </w:num>
  <w:num w:numId="12" w16cid:durableId="973683034">
    <w:abstractNumId w:val="9"/>
  </w:num>
  <w:num w:numId="13" w16cid:durableId="1679159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A8"/>
    <w:rsid w:val="0008279F"/>
    <w:rsid w:val="0015074B"/>
    <w:rsid w:val="001C70B5"/>
    <w:rsid w:val="001F79B1"/>
    <w:rsid w:val="00232B68"/>
    <w:rsid w:val="00235D06"/>
    <w:rsid w:val="0025744E"/>
    <w:rsid w:val="0029639D"/>
    <w:rsid w:val="00326F90"/>
    <w:rsid w:val="00361D42"/>
    <w:rsid w:val="00395495"/>
    <w:rsid w:val="004767FA"/>
    <w:rsid w:val="004845A3"/>
    <w:rsid w:val="00535EB4"/>
    <w:rsid w:val="005368CB"/>
    <w:rsid w:val="00545381"/>
    <w:rsid w:val="005A5A8B"/>
    <w:rsid w:val="006A1872"/>
    <w:rsid w:val="006A3484"/>
    <w:rsid w:val="006B79CD"/>
    <w:rsid w:val="00703165"/>
    <w:rsid w:val="007862B0"/>
    <w:rsid w:val="00805AD8"/>
    <w:rsid w:val="00860866"/>
    <w:rsid w:val="008C3BAF"/>
    <w:rsid w:val="00925BF3"/>
    <w:rsid w:val="0096216B"/>
    <w:rsid w:val="009831BA"/>
    <w:rsid w:val="00A24D5F"/>
    <w:rsid w:val="00A24E60"/>
    <w:rsid w:val="00A37256"/>
    <w:rsid w:val="00A50284"/>
    <w:rsid w:val="00A53955"/>
    <w:rsid w:val="00AA1D8D"/>
    <w:rsid w:val="00AD5C8F"/>
    <w:rsid w:val="00B47730"/>
    <w:rsid w:val="00BA0BE2"/>
    <w:rsid w:val="00BA41F2"/>
    <w:rsid w:val="00BB14B2"/>
    <w:rsid w:val="00C63D97"/>
    <w:rsid w:val="00C97221"/>
    <w:rsid w:val="00CB0664"/>
    <w:rsid w:val="00CF2CE7"/>
    <w:rsid w:val="00D652CE"/>
    <w:rsid w:val="00D73B9D"/>
    <w:rsid w:val="00E52EC9"/>
    <w:rsid w:val="00E77802"/>
    <w:rsid w:val="00F03D51"/>
    <w:rsid w:val="00F43C43"/>
    <w:rsid w:val="00F93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2A30D"/>
  <w14:defaultImageDpi w14:val="300"/>
  <w15:docId w15:val="{6FDA0508-9D7C-4857-846B-F5D6240FD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A2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A24E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Eduardo Andrade Siqueira</cp:lastModifiedBy>
  <cp:revision>26</cp:revision>
  <dcterms:created xsi:type="dcterms:W3CDTF">2013-12-23T23:15:00Z</dcterms:created>
  <dcterms:modified xsi:type="dcterms:W3CDTF">2025-09-08T23:31:00Z</dcterms:modified>
  <cp:category/>
</cp:coreProperties>
</file>